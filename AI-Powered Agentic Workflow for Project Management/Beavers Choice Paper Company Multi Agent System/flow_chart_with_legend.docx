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B2844" w14:textId="05C0EC94" w:rsidR="007C1C0E" w:rsidRDefault="00000000">
      <w:pPr>
        <w:pStyle w:val="Heading1"/>
      </w:pPr>
      <w:r>
        <w:t>Flow Chart</w:t>
      </w:r>
      <w:r w:rsidR="00B52C75">
        <w:t>:</w:t>
      </w:r>
    </w:p>
    <w:p w14:paraId="126E5D2D" w14:textId="77777777" w:rsidR="007C1C0E" w:rsidRDefault="00000000">
      <w:r>
        <w:rPr>
          <w:noProof/>
        </w:rPr>
        <w:drawing>
          <wp:inline distT="0" distB="0" distL="0" distR="0" wp14:anchorId="7DE5860D" wp14:editId="6954A3D8">
            <wp:extent cx="6583680" cy="40195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chart_same_format_correc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01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A697F" w14:textId="77777777" w:rsidR="007C1C0E" w:rsidRDefault="00000000" w:rsidP="00B52C75">
      <w:pPr>
        <w:pStyle w:val="NoSpacing"/>
      </w:pPr>
      <w:r>
        <w:t>Legend (text):</w:t>
      </w:r>
    </w:p>
    <w:p w14:paraId="6F2DEE8C" w14:textId="77777777" w:rsidR="007C1C0E" w:rsidRDefault="00000000" w:rsidP="00B52C75">
      <w:pPr>
        <w:pStyle w:val="NoSpacing"/>
      </w:pPr>
      <w:r>
        <w:t>Inventory Agent</w:t>
      </w:r>
    </w:p>
    <w:p w14:paraId="502560A7" w14:textId="77777777" w:rsidR="007C1C0E" w:rsidRDefault="00000000" w:rsidP="00B52C75">
      <w:pPr>
        <w:pStyle w:val="NoSpacing"/>
        <w:numPr>
          <w:ilvl w:val="0"/>
          <w:numId w:val="10"/>
        </w:numPr>
      </w:pPr>
      <w:r>
        <w:t>get_all_inventory → get_all_</w:t>
      </w:r>
      <w:proofErr w:type="gramStart"/>
      <w:r>
        <w:t>inventory(</w:t>
      </w:r>
      <w:proofErr w:type="gramEnd"/>
      <w:r>
        <w:t>as_of_date: str)</w:t>
      </w:r>
    </w:p>
    <w:p w14:paraId="44F9C0CF" w14:textId="77777777" w:rsidR="007C1C0E" w:rsidRDefault="00000000" w:rsidP="00B52C75">
      <w:pPr>
        <w:pStyle w:val="NoSpacing"/>
        <w:numPr>
          <w:ilvl w:val="0"/>
          <w:numId w:val="10"/>
        </w:numPr>
      </w:pPr>
      <w:r>
        <w:t>get_stock_level → get_stock_</w:t>
      </w:r>
      <w:proofErr w:type="gramStart"/>
      <w:r>
        <w:t>level(</w:t>
      </w:r>
      <w:proofErr w:type="gramEnd"/>
      <w:r>
        <w:t xml:space="preserve">item_name: str, as_of_date: </w:t>
      </w:r>
      <w:proofErr w:type="gramStart"/>
      <w:r>
        <w:t>Union[</w:t>
      </w:r>
      <w:proofErr w:type="gramEnd"/>
      <w:r>
        <w:t>str, datetime])</w:t>
      </w:r>
    </w:p>
    <w:p w14:paraId="3C668C62" w14:textId="77777777" w:rsidR="007C1C0E" w:rsidRDefault="00000000" w:rsidP="00B52C75">
      <w:pPr>
        <w:pStyle w:val="NoSpacing"/>
        <w:numPr>
          <w:ilvl w:val="0"/>
          <w:numId w:val="10"/>
        </w:numPr>
      </w:pPr>
      <w:r>
        <w:t>get_supplier_delivery_date → get_supplier_delivery_</w:t>
      </w:r>
      <w:proofErr w:type="gramStart"/>
      <w:r>
        <w:t>date(</w:t>
      </w:r>
      <w:proofErr w:type="gramEnd"/>
      <w:r>
        <w:t>input_date_str: str, quantity: int)</w:t>
      </w:r>
    </w:p>
    <w:p w14:paraId="45245482" w14:textId="77777777" w:rsidR="007C1C0E" w:rsidRDefault="00000000" w:rsidP="00B52C75">
      <w:pPr>
        <w:pStyle w:val="NoSpacing"/>
        <w:numPr>
          <w:ilvl w:val="0"/>
          <w:numId w:val="10"/>
        </w:numPr>
      </w:pPr>
      <w:r>
        <w:t>create_transaction → create_</w:t>
      </w:r>
      <w:proofErr w:type="gramStart"/>
      <w:r>
        <w:t>transaction(</w:t>
      </w:r>
      <w:proofErr w:type="gramEnd"/>
      <w:r>
        <w:t xml:space="preserve">item_name: str, transaction_type: str, quantity: int, price: float, date: </w:t>
      </w:r>
      <w:proofErr w:type="gramStart"/>
      <w:r>
        <w:t>Union[</w:t>
      </w:r>
      <w:proofErr w:type="gramEnd"/>
      <w:r>
        <w:t>str, datetime],)</w:t>
      </w:r>
    </w:p>
    <w:p w14:paraId="2B670140" w14:textId="22F1FD57" w:rsidR="00B52C75" w:rsidRDefault="00000000" w:rsidP="00B52C75">
      <w:pPr>
        <w:pStyle w:val="NoSpacing"/>
      </w:pPr>
      <w:r>
        <w:t>Quote/Quoting Agent</w:t>
      </w:r>
    </w:p>
    <w:p w14:paraId="0872244F" w14:textId="77777777" w:rsidR="007C1C0E" w:rsidRDefault="00000000" w:rsidP="00B52C75">
      <w:pPr>
        <w:pStyle w:val="NoSpacing"/>
        <w:numPr>
          <w:ilvl w:val="0"/>
          <w:numId w:val="11"/>
        </w:numPr>
      </w:pPr>
      <w:r>
        <w:t>search_quote_history → search_quote_</w:t>
      </w:r>
      <w:proofErr w:type="gramStart"/>
      <w:r>
        <w:t>history(</w:t>
      </w:r>
      <w:proofErr w:type="gramEnd"/>
      <w:r>
        <w:t>search_terms: List[str], limit: int = 5)</w:t>
      </w:r>
    </w:p>
    <w:p w14:paraId="1DE7B0FC" w14:textId="77777777" w:rsidR="007C1C0E" w:rsidRDefault="00000000" w:rsidP="00B52C75">
      <w:pPr>
        <w:pStyle w:val="NoSpacing"/>
        <w:numPr>
          <w:ilvl w:val="0"/>
          <w:numId w:val="11"/>
        </w:numPr>
      </w:pPr>
      <w:r>
        <w:t>generate_financial_report → generate_financial_</w:t>
      </w:r>
      <w:proofErr w:type="gramStart"/>
      <w:r>
        <w:t>report(</w:t>
      </w:r>
      <w:proofErr w:type="gramEnd"/>
      <w:r>
        <w:t xml:space="preserve">as_of_date: </w:t>
      </w:r>
      <w:proofErr w:type="gramStart"/>
      <w:r>
        <w:t>Union[</w:t>
      </w:r>
      <w:proofErr w:type="gramEnd"/>
      <w:r>
        <w:t>str, datetime])</w:t>
      </w:r>
    </w:p>
    <w:p w14:paraId="2152EB4D" w14:textId="7B85EC5C" w:rsidR="00B52C75" w:rsidRDefault="00000000" w:rsidP="00B52C75">
      <w:pPr>
        <w:pStyle w:val="NoSpacing"/>
      </w:pPr>
      <w:r>
        <w:t>Sales Finalization Agent</w:t>
      </w:r>
    </w:p>
    <w:p w14:paraId="5413C9C3" w14:textId="77777777" w:rsidR="007C1C0E" w:rsidRDefault="00000000" w:rsidP="00B52C75">
      <w:pPr>
        <w:pStyle w:val="NoSpacing"/>
        <w:numPr>
          <w:ilvl w:val="0"/>
          <w:numId w:val="12"/>
        </w:numPr>
      </w:pPr>
      <w:r>
        <w:t>get_cash_balance → get_cash_</w:t>
      </w:r>
      <w:proofErr w:type="gramStart"/>
      <w:r>
        <w:t>balance(</w:t>
      </w:r>
      <w:proofErr w:type="gramEnd"/>
      <w:r>
        <w:t xml:space="preserve">as_of_date: </w:t>
      </w:r>
      <w:proofErr w:type="gramStart"/>
      <w:r>
        <w:t>Union[</w:t>
      </w:r>
      <w:proofErr w:type="gramEnd"/>
      <w:r>
        <w:t>str, datetime])</w:t>
      </w:r>
    </w:p>
    <w:p w14:paraId="16301D60" w14:textId="77777777" w:rsidR="007C1C0E" w:rsidRDefault="00000000" w:rsidP="00B52C75">
      <w:pPr>
        <w:pStyle w:val="NoSpacing"/>
        <w:numPr>
          <w:ilvl w:val="0"/>
          <w:numId w:val="12"/>
        </w:numPr>
      </w:pPr>
      <w:proofErr w:type="spellStart"/>
      <w:r>
        <w:t>create_transaction</w:t>
      </w:r>
      <w:proofErr w:type="spellEnd"/>
      <w:r>
        <w:t xml:space="preserve"> → </w:t>
      </w:r>
      <w:proofErr w:type="spellStart"/>
      <w:r>
        <w:t>create_</w:t>
      </w:r>
      <w:proofErr w:type="gramStart"/>
      <w:r>
        <w:t>transaction</w:t>
      </w:r>
      <w:proofErr w:type="spellEnd"/>
      <w:r>
        <w:t>(</w:t>
      </w:r>
      <w:proofErr w:type="spellStart"/>
      <w:proofErr w:type="gramEnd"/>
      <w:r>
        <w:t>item_name</w:t>
      </w:r>
      <w:proofErr w:type="spellEnd"/>
      <w:r>
        <w:t xml:space="preserve">: str, transaction_type: str, quantity: int, price: float, date: </w:t>
      </w:r>
      <w:proofErr w:type="gramStart"/>
      <w:r>
        <w:t>Union[</w:t>
      </w:r>
      <w:proofErr w:type="gramEnd"/>
      <w:r>
        <w:t>str, datetime],)</w:t>
      </w:r>
    </w:p>
    <w:p w14:paraId="4EE3B60E" w14:textId="77777777" w:rsidR="007C1C0E" w:rsidRDefault="00000000" w:rsidP="00B52C75">
      <w:pPr>
        <w:pStyle w:val="NoSpacing"/>
        <w:numPr>
          <w:ilvl w:val="0"/>
          <w:numId w:val="12"/>
        </w:numPr>
      </w:pPr>
      <w:r>
        <w:t>get_supplier_delivery_date → get_supplier_delivery_</w:t>
      </w:r>
      <w:proofErr w:type="gramStart"/>
      <w:r>
        <w:t>date(</w:t>
      </w:r>
      <w:proofErr w:type="gramEnd"/>
      <w:r>
        <w:t>input_date_str: str, quantity: int)</w:t>
      </w:r>
    </w:p>
    <w:sectPr w:rsidR="007C1C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273284"/>
    <w:multiLevelType w:val="hybridMultilevel"/>
    <w:tmpl w:val="DAA0B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5D0FAA"/>
    <w:multiLevelType w:val="hybridMultilevel"/>
    <w:tmpl w:val="34E81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DD1EF5"/>
    <w:multiLevelType w:val="hybridMultilevel"/>
    <w:tmpl w:val="B07E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5357057">
    <w:abstractNumId w:val="8"/>
  </w:num>
  <w:num w:numId="2" w16cid:durableId="179784965">
    <w:abstractNumId w:val="6"/>
  </w:num>
  <w:num w:numId="3" w16cid:durableId="928661183">
    <w:abstractNumId w:val="5"/>
  </w:num>
  <w:num w:numId="4" w16cid:durableId="962033041">
    <w:abstractNumId w:val="4"/>
  </w:num>
  <w:num w:numId="5" w16cid:durableId="708724543">
    <w:abstractNumId w:val="7"/>
  </w:num>
  <w:num w:numId="6" w16cid:durableId="1213493583">
    <w:abstractNumId w:val="3"/>
  </w:num>
  <w:num w:numId="7" w16cid:durableId="1911230758">
    <w:abstractNumId w:val="2"/>
  </w:num>
  <w:num w:numId="8" w16cid:durableId="780345102">
    <w:abstractNumId w:val="1"/>
  </w:num>
  <w:num w:numId="9" w16cid:durableId="1385368835">
    <w:abstractNumId w:val="0"/>
  </w:num>
  <w:num w:numId="10" w16cid:durableId="1095250240">
    <w:abstractNumId w:val="10"/>
  </w:num>
  <w:num w:numId="11" w16cid:durableId="2090423878">
    <w:abstractNumId w:val="11"/>
  </w:num>
  <w:num w:numId="12" w16cid:durableId="12138055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645D"/>
    <w:rsid w:val="007C1C0E"/>
    <w:rsid w:val="00AA1D8D"/>
    <w:rsid w:val="00B47730"/>
    <w:rsid w:val="00B52C7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6A3ABB"/>
  <w14:defaultImageDpi w14:val="300"/>
  <w15:docId w15:val="{D7F96F2D-746F-4381-95FA-202D835CE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91</Words>
  <Characters>839</Characters>
  <Application>Microsoft Office Word</Application>
  <DocSecurity>0</DocSecurity>
  <Lines>19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Srinivas Narahari</cp:lastModifiedBy>
  <cp:revision>2</cp:revision>
  <dcterms:created xsi:type="dcterms:W3CDTF">2013-12-23T23:15:00Z</dcterms:created>
  <dcterms:modified xsi:type="dcterms:W3CDTF">2026-05-01T04:32:00Z</dcterms:modified>
  <cp:category/>
</cp:coreProperties>
</file>